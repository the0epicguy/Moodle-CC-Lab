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3D6D6" w14:textId="77777777" w:rsidR="00A80386" w:rsidRPr="00CE5C63" w:rsidRDefault="00000000">
      <w:pPr>
        <w:pStyle w:val="Heading1"/>
        <w:rPr>
          <w:color w:val="auto"/>
        </w:rPr>
      </w:pPr>
      <w:r w:rsidRPr="00CE5C63">
        <w:rPr>
          <w:color w:val="auto"/>
        </w:rPr>
        <w:t>1. Introduction</w:t>
      </w:r>
    </w:p>
    <w:p w14:paraId="2B55A17E" w14:textId="77777777" w:rsidR="00A80386" w:rsidRDefault="00000000">
      <w:pPr>
        <w:keepLines/>
      </w:pPr>
      <w:r>
        <w:t>Docker packages an application and its runtime into a container image, while Kubernetes manages containerised</w:t>
      </w:r>
    </w:p>
    <w:p w14:paraId="0F2118C5" w14:textId="77777777" w:rsidR="00A80386" w:rsidRDefault="00000000">
      <w:pPr>
        <w:keepLines/>
      </w:pPr>
      <w:r>
        <w:t>applications across a cluster. Together, they help make deployments repeatable and provide tools for maintaining</w:t>
      </w:r>
    </w:p>
    <w:p w14:paraId="03C007AD" w14:textId="77777777" w:rsidR="00A80386" w:rsidRDefault="00000000">
      <w:pPr>
        <w:keepLines/>
      </w:pPr>
      <w:r>
        <w:t>application availability.</w:t>
      </w:r>
    </w:p>
    <w:p w14:paraId="78F31D9C" w14:textId="77777777" w:rsidR="00A80386" w:rsidRDefault="00000000">
      <w:pPr>
        <w:keepLines/>
      </w:pPr>
      <w:r>
        <w:t>In this practical, a small Node.js HTTP application was built as a Docker image, loaded into Minikube, deployed with a</w:t>
      </w:r>
    </w:p>
    <w:p w14:paraId="21C3D87E" w14:textId="77777777" w:rsidR="00A80386" w:rsidRDefault="00000000">
      <w:pPr>
        <w:keepLines/>
      </w:pPr>
      <w:r>
        <w:t>Kubernetes Deployment, and exposed using a NodePort Service. The Deployment was then scaled from three replicas to</w:t>
      </w:r>
    </w:p>
    <w:p w14:paraId="7155261F" w14:textId="77777777" w:rsidR="00A80386" w:rsidRDefault="00000000">
      <w:pPr>
        <w:keepLines/>
      </w:pPr>
      <w:r>
        <w:t>five, and a Pod was deleted to verify that Kubernetes replaced it.</w:t>
      </w:r>
    </w:p>
    <w:p w14:paraId="6AA476FC" w14:textId="77777777" w:rsidR="00A80386" w:rsidRPr="00CE5C63" w:rsidRDefault="00000000">
      <w:pPr>
        <w:pStyle w:val="Heading1"/>
        <w:rPr>
          <w:color w:val="auto"/>
        </w:rPr>
      </w:pPr>
      <w:r w:rsidRPr="00CE5C63">
        <w:rPr>
          <w:color w:val="auto"/>
        </w:rPr>
        <w:t>2. Aim and Objectives</w:t>
      </w:r>
    </w:p>
    <w:p w14:paraId="427587F9" w14:textId="77777777" w:rsidR="00A80386" w:rsidRPr="00CE5C63" w:rsidRDefault="00000000">
      <w:pPr>
        <w:pStyle w:val="Heading2"/>
        <w:rPr>
          <w:color w:val="auto"/>
        </w:rPr>
      </w:pPr>
      <w:r w:rsidRPr="00CE5C63">
        <w:rPr>
          <w:color w:val="auto"/>
        </w:rPr>
        <w:t>2.1 Aim</w:t>
      </w:r>
    </w:p>
    <w:p w14:paraId="31EE40E9" w14:textId="77777777" w:rsidR="00A80386" w:rsidRDefault="00000000">
      <w:pPr>
        <w:keepLines/>
      </w:pPr>
      <w:r>
        <w:t>To containerise a web application using Docker, deploy it on Kubernetes, expose it through a Service, and demonstrate</w:t>
      </w:r>
    </w:p>
    <w:p w14:paraId="1C3D023D" w14:textId="77777777" w:rsidR="00A80386" w:rsidRDefault="00000000">
      <w:pPr>
        <w:keepLines/>
      </w:pPr>
      <w:r>
        <w:t>scaling and self-healing.</w:t>
      </w:r>
    </w:p>
    <w:p w14:paraId="6B8B9E99" w14:textId="77777777" w:rsidR="00A80386" w:rsidRPr="00CE5C63" w:rsidRDefault="00000000">
      <w:pPr>
        <w:pStyle w:val="Heading2"/>
        <w:rPr>
          <w:color w:val="auto"/>
        </w:rPr>
      </w:pPr>
      <w:r w:rsidRPr="00CE5C63">
        <w:rPr>
          <w:color w:val="auto"/>
        </w:rPr>
        <w:t>2.2 Objectives</w:t>
      </w:r>
    </w:p>
    <w:p w14:paraId="66503583" w14:textId="77777777" w:rsidR="00A80386" w:rsidRDefault="00000000">
      <w:pPr>
        <w:pStyle w:val="ListBullet"/>
      </w:pPr>
      <w:r>
        <w:t>Build a Docker image for a Node.js web application.</w:t>
      </w:r>
    </w:p>
    <w:p w14:paraId="2E21CC04" w14:textId="77777777" w:rsidR="00A80386" w:rsidRDefault="00000000">
      <w:pPr>
        <w:pStyle w:val="ListBullet"/>
      </w:pPr>
      <w:r>
        <w:t>Run a local Kubernetes cluster using Minikube and manage it with kubectl.</w:t>
      </w:r>
    </w:p>
    <w:p w14:paraId="619C7EBB" w14:textId="77777777" w:rsidR="00A80386" w:rsidRDefault="00000000">
      <w:pPr>
        <w:pStyle w:val="ListBullet"/>
      </w:pPr>
      <w:r>
        <w:t>Deploy the application using a Kubernetes Deployment and expose it with a NodePort Service.</w:t>
      </w:r>
    </w:p>
    <w:p w14:paraId="4BB6BE80" w14:textId="77777777" w:rsidR="00A80386" w:rsidRDefault="00000000">
      <w:pPr>
        <w:pStyle w:val="ListBullet"/>
      </w:pPr>
      <w:r>
        <w:t>Scale the application from three replicas to five replicas.</w:t>
      </w:r>
    </w:p>
    <w:p w14:paraId="3CB703ED" w14:textId="77777777" w:rsidR="00A80386" w:rsidRDefault="00000000">
      <w:pPr>
        <w:pStyle w:val="ListBullet"/>
      </w:pPr>
      <w:r>
        <w:t>Delete a running Pod and verify that Kubernetes creates a replacement.</w:t>
      </w:r>
    </w:p>
    <w:p w14:paraId="541E6341" w14:textId="77777777" w:rsidR="00A80386" w:rsidRDefault="00000000">
      <w:pPr>
        <w:pStyle w:val="ListBullet"/>
      </w:pPr>
      <w:r>
        <w:t>Inspect the Service endpoints and confirm that application Pods are registered as backends.</w:t>
      </w:r>
    </w:p>
    <w:p w14:paraId="2CD28B62" w14:textId="77777777" w:rsidR="00A80386" w:rsidRPr="00CE5C63" w:rsidRDefault="00000000">
      <w:pPr>
        <w:pStyle w:val="Heading1"/>
        <w:rPr>
          <w:color w:val="auto"/>
        </w:rPr>
      </w:pPr>
      <w:r w:rsidRPr="00CE5C63">
        <w:rPr>
          <w:color w:val="auto"/>
        </w:rPr>
        <w:t>3. Application and Configuration</w:t>
      </w:r>
    </w:p>
    <w:p w14:paraId="2439EF1E" w14:textId="77777777" w:rsidR="00A80386" w:rsidRDefault="00000000">
      <w:pPr>
        <w:keepLines/>
      </w:pPr>
      <w:r>
        <w:t>The project contains the application code, a Docker build definition, and Kubernetes manifest files. The main files and</w:t>
      </w:r>
    </w:p>
    <w:p w14:paraId="5D97146F" w14:textId="77777777" w:rsidR="00A80386" w:rsidRDefault="00000000">
      <w:pPr>
        <w:keepLines/>
      </w:pPr>
      <w:r>
        <w:t>their purposes are summarised below.</w:t>
      </w:r>
    </w:p>
    <w:p w14:paraId="07F7CB8E" w14:textId="77777777" w:rsidR="00A80386" w:rsidRDefault="00000000">
      <w:r>
        <w:rPr>
          <w:b/>
          <w:color w:val="17365D"/>
        </w:rPr>
        <w:t>File</w:t>
      </w:r>
    </w:p>
    <w:p w14:paraId="4848C946" w14:textId="77777777" w:rsidR="00A80386" w:rsidRDefault="00000000">
      <w:pPr>
        <w:keepLines/>
      </w:pPr>
      <w:r>
        <w:t>Purpose</w:t>
      </w:r>
    </w:p>
    <w:p w14:paraId="2B5E4F3C" w14:textId="77777777" w:rsidR="00A80386" w:rsidRDefault="00000000">
      <w:pPr>
        <w:keepLines/>
      </w:pPr>
      <w:r>
        <w:t>app.js</w:t>
      </w:r>
    </w:p>
    <w:p w14:paraId="5C126B3D" w14:textId="77777777" w:rsidR="00A80386" w:rsidRDefault="00000000">
      <w:pPr>
        <w:keepLines/>
      </w:pPr>
      <w:r>
        <w:t>Runs the Node.js HTTP server. The page displays runtime details such as hostname, port, and time. It also</w:t>
      </w:r>
    </w:p>
    <w:p w14:paraId="49A8F713" w14:textId="77777777" w:rsidR="00A80386" w:rsidRDefault="00000000">
      <w:pPr>
        <w:keepLines/>
      </w:pPr>
      <w:r>
        <w:t>provides /health/live and /health/ready endpoints.</w:t>
      </w:r>
    </w:p>
    <w:p w14:paraId="721B6DAA" w14:textId="77777777" w:rsidR="00A80386" w:rsidRDefault="00000000">
      <w:pPr>
        <w:keepLines/>
      </w:pPr>
      <w:r>
        <w:t>package.json</w:t>
      </w:r>
    </w:p>
    <w:p w14:paraId="214B03D4" w14:textId="77777777" w:rsidR="00A80386" w:rsidRDefault="00000000">
      <w:pPr>
        <w:keepLines/>
      </w:pPr>
      <w:r>
        <w:t>Defines project metadata and the command used to start the application.</w:t>
      </w:r>
    </w:p>
    <w:p w14:paraId="55DE933D" w14:textId="77777777" w:rsidR="00A80386" w:rsidRDefault="00000000">
      <w:pPr>
        <w:keepLines/>
      </w:pPr>
      <w:r>
        <w:t>Dockerfile</w:t>
      </w:r>
    </w:p>
    <w:p w14:paraId="56C35FFA" w14:textId="77777777" w:rsidR="00A80386" w:rsidRDefault="00000000">
      <w:pPr>
        <w:keepLines/>
      </w:pPr>
      <w:r>
        <w:t>Uses node:22-alpine, copies the application files, runs as the non-root node user, and starts node app.js.</w:t>
      </w:r>
    </w:p>
    <w:p w14:paraId="2045EB57" w14:textId="77777777" w:rsidR="00A80386" w:rsidRDefault="00000000">
      <w:pPr>
        <w:keepLines/>
      </w:pPr>
      <w:r>
        <w:t>.dockerignore</w:t>
      </w:r>
    </w:p>
    <w:p w14:paraId="35622333" w14:textId="77777777" w:rsidR="00A80386" w:rsidRDefault="00000000">
      <w:pPr>
        <w:keepLines/>
      </w:pPr>
      <w:r>
        <w:t>Keeps unnecessary files out of the Docker build context.</w:t>
      </w:r>
    </w:p>
    <w:p w14:paraId="10ED3705" w14:textId="77777777" w:rsidR="00A80386" w:rsidRDefault="00000000">
      <w:pPr>
        <w:keepLines/>
      </w:pPr>
      <w:r>
        <w:t>k8s/deployment.yaml</w:t>
      </w:r>
    </w:p>
    <w:p w14:paraId="776465F9" w14:textId="77777777" w:rsidR="00A80386" w:rsidRDefault="00000000">
      <w:pPr>
        <w:keepLines/>
      </w:pPr>
      <w:r>
        <w:t>Defines the cc-demo Deployment, three initial replicas, container image, resource requests and limits, and health</w:t>
      </w:r>
    </w:p>
    <w:p w14:paraId="61A8F345" w14:textId="77777777" w:rsidR="00A80386" w:rsidRDefault="00000000">
      <w:pPr>
        <w:keepLines/>
      </w:pPr>
      <w:r>
        <w:lastRenderedPageBreak/>
        <w:t>probes.</w:t>
      </w:r>
    </w:p>
    <w:p w14:paraId="29899AF9" w14:textId="77777777" w:rsidR="00A80386" w:rsidRDefault="00000000">
      <w:pPr>
        <w:keepLines/>
      </w:pPr>
      <w:r>
        <w:t>k8s/service.yaml</w:t>
      </w:r>
    </w:p>
    <w:p w14:paraId="1F0B146E" w14:textId="77777777" w:rsidR="00A80386" w:rsidRDefault="00000000">
      <w:pPr>
        <w:keepLines/>
      </w:pPr>
      <w:r>
        <w:t>Defines cc-demo-service as a NodePort Service, mapping Service port 80 to container port 3000.</w:t>
      </w:r>
    </w:p>
    <w:p w14:paraId="071B8EDD" w14:textId="77777777" w:rsidR="00A80386" w:rsidRDefault="00000000">
      <w:pPr>
        <w:keepLines/>
      </w:pPr>
      <w:r>
        <w:t>k8s/hpa.yaml</w:t>
      </w:r>
    </w:p>
    <w:p w14:paraId="47447207" w14:textId="77777777" w:rsidR="00A80386" w:rsidRDefault="00000000">
      <w:pPr>
        <w:keepLines/>
      </w:pPr>
      <w:r>
        <w:t>Optional Horizontal Pod Autoscaler configuration with a minimum of three and maximum of eight replicas and a</w:t>
      </w:r>
    </w:p>
    <w:p w14:paraId="27D743CC" w14:textId="77777777" w:rsidR="00A80386" w:rsidRDefault="00000000">
      <w:pPr>
        <w:keepLines/>
      </w:pPr>
      <w:r>
        <w:t>CPU target of 70%. The main practical uses manual scaling.</w:t>
      </w:r>
    </w:p>
    <w:p w14:paraId="0850A701" w14:textId="77777777" w:rsidR="00A80386" w:rsidRDefault="00000000">
      <w:pPr>
        <w:keepLines/>
      </w:pPr>
      <w:r>
        <w:t>README.md</w:t>
      </w:r>
    </w:p>
    <w:p w14:paraId="19238631" w14:textId="77777777" w:rsidR="00A80386" w:rsidRDefault="00000000">
      <w:pPr>
        <w:keepLines/>
      </w:pPr>
      <w:r>
        <w:t>Provides project usage and deployment instructions.</w:t>
      </w:r>
    </w:p>
    <w:p w14:paraId="02DFBB74" w14:textId="77777777" w:rsidR="00A80386" w:rsidRPr="00CE5C63" w:rsidRDefault="00000000">
      <w:pPr>
        <w:pStyle w:val="Heading1"/>
        <w:rPr>
          <w:color w:val="auto"/>
        </w:rPr>
      </w:pPr>
      <w:r w:rsidRPr="00CE5C63">
        <w:rPr>
          <w:color w:val="auto"/>
        </w:rPr>
        <w:t>4. Practical Work: Docker Image</w:t>
      </w:r>
    </w:p>
    <w:p w14:paraId="5C2706B7" w14:textId="77777777" w:rsidR="00A80386" w:rsidRPr="00CE5C63" w:rsidRDefault="00000000">
      <w:pPr>
        <w:pStyle w:val="Heading2"/>
        <w:rPr>
          <w:color w:val="auto"/>
        </w:rPr>
      </w:pPr>
      <w:r w:rsidRPr="00CE5C63">
        <w:rPr>
          <w:color w:val="auto"/>
        </w:rPr>
        <w:t>4.1 Checking the tools</w:t>
      </w:r>
    </w:p>
    <w:p w14:paraId="60396F73" w14:textId="77777777" w:rsidR="00A80386" w:rsidRDefault="00000000">
      <w:pPr>
        <w:keepLines/>
      </w:pPr>
      <w:r>
        <w:t>The following commands were used in Windows PowerShell to check the installed tools:</w:t>
      </w:r>
    </w:p>
    <w:p w14:paraId="16757EDF" w14:textId="77777777" w:rsidR="00A80386" w:rsidRDefault="00000000">
      <w:pPr>
        <w:shd w:val="clear" w:color="auto" w:fill="F1F3F5"/>
        <w:spacing w:after="40"/>
        <w:ind w:left="173"/>
      </w:pPr>
      <w:r>
        <w:rPr>
          <w:rFonts w:ascii="Consolas" w:hAnsi="Consolas"/>
          <w:sz w:val="17"/>
        </w:rPr>
        <w:t>docker --version</w:t>
      </w:r>
    </w:p>
    <w:p w14:paraId="349100A9" w14:textId="77777777" w:rsidR="00A80386" w:rsidRDefault="00000000">
      <w:pPr>
        <w:shd w:val="clear" w:color="auto" w:fill="F1F3F5"/>
        <w:spacing w:after="40"/>
        <w:ind w:left="173"/>
      </w:pPr>
      <w:r>
        <w:rPr>
          <w:rFonts w:ascii="Consolas" w:hAnsi="Consolas"/>
          <w:sz w:val="17"/>
        </w:rPr>
        <w:t>kubectl version --client</w:t>
      </w:r>
    </w:p>
    <w:p w14:paraId="39D33075" w14:textId="77777777" w:rsidR="00A80386" w:rsidRDefault="00000000">
      <w:pPr>
        <w:shd w:val="clear" w:color="auto" w:fill="F1F3F5"/>
        <w:spacing w:after="40"/>
        <w:ind w:left="173"/>
      </w:pPr>
      <w:r>
        <w:rPr>
          <w:rFonts w:ascii="Consolas" w:hAnsi="Consolas"/>
          <w:sz w:val="17"/>
        </w:rPr>
        <w:t>minikube version</w:t>
      </w:r>
    </w:p>
    <w:p w14:paraId="75F6C2E8" w14:textId="77777777" w:rsidR="00A80386" w:rsidRPr="00CE5C63" w:rsidRDefault="00000000">
      <w:pPr>
        <w:pStyle w:val="Heading2"/>
        <w:rPr>
          <w:color w:val="auto"/>
        </w:rPr>
      </w:pPr>
      <w:r w:rsidRPr="00CE5C63">
        <w:rPr>
          <w:color w:val="auto"/>
        </w:rPr>
        <w:t>4.2 Starting Minikube</w:t>
      </w:r>
    </w:p>
    <w:p w14:paraId="16A02649" w14:textId="77777777" w:rsidR="00A80386" w:rsidRDefault="00000000">
      <w:pPr>
        <w:shd w:val="clear" w:color="auto" w:fill="F1F3F5"/>
        <w:spacing w:after="40"/>
        <w:ind w:left="173"/>
      </w:pPr>
      <w:r>
        <w:rPr>
          <w:rFonts w:ascii="Consolas" w:hAnsi="Consolas"/>
          <w:sz w:val="17"/>
        </w:rPr>
        <w:t>minikube start --driver=docker</w:t>
      </w:r>
    </w:p>
    <w:p w14:paraId="18E9767E" w14:textId="77777777" w:rsidR="00A80386" w:rsidRDefault="00000000">
      <w:pPr>
        <w:shd w:val="clear" w:color="auto" w:fill="F1F3F5"/>
        <w:spacing w:after="40"/>
        <w:ind w:left="173"/>
      </w:pPr>
      <w:r>
        <w:rPr>
          <w:rFonts w:ascii="Consolas" w:hAnsi="Consolas"/>
          <w:sz w:val="17"/>
        </w:rPr>
        <w:t>kubectl config use-context minikube</w:t>
      </w:r>
    </w:p>
    <w:p w14:paraId="4F738D8C" w14:textId="77777777" w:rsidR="00A80386" w:rsidRDefault="00000000">
      <w:pPr>
        <w:shd w:val="clear" w:color="auto" w:fill="F1F3F5"/>
        <w:spacing w:after="40"/>
        <w:ind w:left="173"/>
      </w:pPr>
      <w:r>
        <w:rPr>
          <w:rFonts w:ascii="Consolas" w:hAnsi="Consolas"/>
          <w:sz w:val="17"/>
        </w:rPr>
        <w:t>kubectl get nodes</w:t>
      </w:r>
    </w:p>
    <w:p w14:paraId="1F0A2288" w14:textId="77777777" w:rsidR="00A80386" w:rsidRDefault="00000000">
      <w:pPr>
        <w:keepLines/>
      </w:pPr>
      <w:r>
        <w:t>The Minikube node was checked before deploying the application. The node should report Ready.</w:t>
      </w:r>
    </w:p>
    <w:p w14:paraId="62DB79BF" w14:textId="77777777" w:rsidR="00A80386" w:rsidRPr="00CE5C63" w:rsidRDefault="00000000">
      <w:pPr>
        <w:pStyle w:val="Heading2"/>
        <w:rPr>
          <w:color w:val="auto"/>
        </w:rPr>
      </w:pPr>
      <w:r w:rsidRPr="00CE5C63">
        <w:rPr>
          <w:color w:val="auto"/>
        </w:rPr>
        <w:t>4.3 Building and loading the image</w:t>
      </w:r>
    </w:p>
    <w:p w14:paraId="18DA7306" w14:textId="77777777" w:rsidR="00A80386" w:rsidRDefault="00000000">
      <w:pPr>
        <w:shd w:val="clear" w:color="auto" w:fill="F1F3F5"/>
        <w:spacing w:after="40"/>
        <w:ind w:left="173"/>
      </w:pPr>
      <w:r>
        <w:rPr>
          <w:rFonts w:ascii="Consolas" w:hAnsi="Consolas"/>
          <w:sz w:val="17"/>
        </w:rPr>
        <w:t>docker build -t cc-k8s-demo:v1 .</w:t>
      </w:r>
    </w:p>
    <w:p w14:paraId="0F7B7078" w14:textId="77777777" w:rsidR="00A80386" w:rsidRDefault="00000000">
      <w:pPr>
        <w:shd w:val="clear" w:color="auto" w:fill="F1F3F5"/>
        <w:spacing w:after="40"/>
        <w:ind w:left="173"/>
      </w:pPr>
      <w:r>
        <w:rPr>
          <w:rFonts w:ascii="Consolas" w:hAnsi="Consolas"/>
          <w:sz w:val="17"/>
        </w:rPr>
        <w:t>docker images cc-k8s-demo</w:t>
      </w:r>
    </w:p>
    <w:p w14:paraId="0D96636B" w14:textId="77777777" w:rsidR="00A80386" w:rsidRDefault="00000000">
      <w:pPr>
        <w:shd w:val="clear" w:color="auto" w:fill="F1F3F5"/>
        <w:spacing w:after="40"/>
        <w:ind w:left="173"/>
      </w:pPr>
      <w:r>
        <w:rPr>
          <w:rFonts w:ascii="Consolas" w:hAnsi="Consolas"/>
          <w:sz w:val="17"/>
        </w:rPr>
        <w:t>minikube image load cc-k8s-demo:v1</w:t>
      </w:r>
    </w:p>
    <w:p w14:paraId="5D70BFB5" w14:textId="77777777" w:rsidR="00A80386" w:rsidRDefault="00000000">
      <w:pPr>
        <w:keepLines/>
      </w:pPr>
      <w:r>
        <w:t>The Docker build created the image cc-k8s-demo:v1. The image was then loaded into Minikube so the cluster could start</w:t>
      </w:r>
    </w:p>
    <w:p w14:paraId="497779AA" w14:textId="77777777" w:rsidR="00A80386" w:rsidRDefault="00000000">
      <w:pPr>
        <w:keepLines/>
      </w:pPr>
      <w:r>
        <w:t>the container without pulling it from a remote registry.</w:t>
      </w:r>
    </w:p>
    <w:p w14:paraId="078352B7" w14:textId="77777777" w:rsidR="00A80386" w:rsidRPr="00CE5C63" w:rsidRDefault="00000000">
      <w:pPr>
        <w:pStyle w:val="Heading1"/>
        <w:rPr>
          <w:color w:val="auto"/>
        </w:rPr>
      </w:pPr>
      <w:r w:rsidRPr="00CE5C63">
        <w:rPr>
          <w:color w:val="auto"/>
        </w:rPr>
        <w:t>5. Kubernetes Deployment and Service</w:t>
      </w:r>
    </w:p>
    <w:p w14:paraId="5408F5CB" w14:textId="77777777" w:rsidR="00A80386" w:rsidRPr="00CE5C63" w:rsidRDefault="00000000">
      <w:pPr>
        <w:pStyle w:val="Heading2"/>
        <w:rPr>
          <w:color w:val="auto"/>
        </w:rPr>
      </w:pPr>
      <w:r w:rsidRPr="00CE5C63">
        <w:rPr>
          <w:color w:val="auto"/>
        </w:rPr>
        <w:t>5.1 Deploying the application</w:t>
      </w:r>
    </w:p>
    <w:p w14:paraId="76CA593D" w14:textId="77777777" w:rsidR="00A80386" w:rsidRDefault="00000000">
      <w:pPr>
        <w:shd w:val="clear" w:color="auto" w:fill="F1F3F5"/>
        <w:spacing w:after="40"/>
        <w:ind w:left="173"/>
      </w:pPr>
      <w:r>
        <w:rPr>
          <w:rFonts w:ascii="Consolas" w:hAnsi="Consolas"/>
          <w:sz w:val="17"/>
        </w:rPr>
        <w:t>kubectl apply -f .\k8s\deployment.yaml</w:t>
      </w:r>
    </w:p>
    <w:p w14:paraId="4BCE79F6" w14:textId="77777777" w:rsidR="00A80386" w:rsidRDefault="00000000">
      <w:pPr>
        <w:shd w:val="clear" w:color="auto" w:fill="F1F3F5"/>
        <w:spacing w:after="40"/>
        <w:ind w:left="173"/>
      </w:pPr>
      <w:r>
        <w:rPr>
          <w:rFonts w:ascii="Consolas" w:hAnsi="Consolas"/>
          <w:sz w:val="17"/>
        </w:rPr>
        <w:t>kubectl rollout status deployment/cc-demo --timeout=180s</w:t>
      </w:r>
    </w:p>
    <w:p w14:paraId="4B29B57F" w14:textId="77777777" w:rsidR="00A80386" w:rsidRDefault="00000000">
      <w:pPr>
        <w:shd w:val="clear" w:color="auto" w:fill="F1F3F5"/>
        <w:spacing w:after="40"/>
        <w:ind w:left="173"/>
      </w:pPr>
      <w:r>
        <w:rPr>
          <w:rFonts w:ascii="Consolas" w:hAnsi="Consolas"/>
          <w:sz w:val="17"/>
        </w:rPr>
        <w:t>kubectl get deployments</w:t>
      </w:r>
    </w:p>
    <w:p w14:paraId="1A24AEE4" w14:textId="77777777" w:rsidR="00A80386" w:rsidRDefault="00000000">
      <w:pPr>
        <w:shd w:val="clear" w:color="auto" w:fill="F1F3F5"/>
        <w:spacing w:after="40"/>
        <w:ind w:left="173"/>
      </w:pPr>
      <w:r>
        <w:rPr>
          <w:rFonts w:ascii="Consolas" w:hAnsi="Consolas"/>
          <w:sz w:val="17"/>
        </w:rPr>
        <w:t>kubectl get pods -l app=cc-demo -o wide</w:t>
      </w:r>
    </w:p>
    <w:p w14:paraId="0C562DEF" w14:textId="77777777" w:rsidR="00A80386" w:rsidRDefault="00000000">
      <w:pPr>
        <w:keepLines/>
      </w:pPr>
      <w:r>
        <w:t>The Deployment was initially configured for three replicas. The rollout status and Pod list were used to check that the</w:t>
      </w:r>
    </w:p>
    <w:p w14:paraId="612CD9C7" w14:textId="77777777" w:rsidR="00A80386" w:rsidRDefault="00000000">
      <w:pPr>
        <w:keepLines/>
      </w:pPr>
      <w:r>
        <w:t>application was scheduled and became available.</w:t>
      </w:r>
    </w:p>
    <w:p w14:paraId="10AB8ABA" w14:textId="77777777" w:rsidR="00A80386" w:rsidRPr="00CE5C63" w:rsidRDefault="00000000">
      <w:pPr>
        <w:pStyle w:val="Heading2"/>
        <w:rPr>
          <w:color w:val="auto"/>
        </w:rPr>
      </w:pPr>
      <w:r w:rsidRPr="00CE5C63">
        <w:rPr>
          <w:color w:val="auto"/>
        </w:rPr>
        <w:t>5.2 Creating the Service</w:t>
      </w:r>
    </w:p>
    <w:p w14:paraId="1FF5B679" w14:textId="77777777" w:rsidR="00A80386" w:rsidRDefault="00000000">
      <w:pPr>
        <w:shd w:val="clear" w:color="auto" w:fill="F1F3F5"/>
        <w:spacing w:after="40"/>
        <w:ind w:left="173"/>
      </w:pPr>
      <w:r>
        <w:rPr>
          <w:rFonts w:ascii="Consolas" w:hAnsi="Consolas"/>
          <w:sz w:val="17"/>
        </w:rPr>
        <w:t>kubectl apply -f .\k8s\service.yaml</w:t>
      </w:r>
    </w:p>
    <w:p w14:paraId="3065FC93" w14:textId="77777777" w:rsidR="00A80386" w:rsidRDefault="00000000">
      <w:pPr>
        <w:shd w:val="clear" w:color="auto" w:fill="F1F3F5"/>
        <w:spacing w:after="40"/>
        <w:ind w:left="173"/>
      </w:pPr>
      <w:r>
        <w:rPr>
          <w:rFonts w:ascii="Consolas" w:hAnsi="Consolas"/>
          <w:sz w:val="17"/>
        </w:rPr>
        <w:t>kubectl get services</w:t>
      </w:r>
    </w:p>
    <w:p w14:paraId="53976B38" w14:textId="77777777" w:rsidR="00A80386" w:rsidRDefault="00000000">
      <w:pPr>
        <w:shd w:val="clear" w:color="auto" w:fill="F1F3F5"/>
        <w:spacing w:after="40"/>
        <w:ind w:left="173"/>
      </w:pPr>
      <w:r>
        <w:rPr>
          <w:rFonts w:ascii="Consolas" w:hAnsi="Consolas"/>
          <w:sz w:val="17"/>
        </w:rPr>
        <w:t>kubectl describe service cc-demo-service</w:t>
      </w:r>
    </w:p>
    <w:p w14:paraId="72F918AF" w14:textId="77777777" w:rsidR="00A80386" w:rsidRDefault="00000000">
      <w:pPr>
        <w:keepLines/>
      </w:pPr>
      <w:r>
        <w:lastRenderedPageBreak/>
        <w:t>The NodePort Service provides a stable access point and forwards traffic to the application Pods on container port 3000.</w:t>
      </w:r>
    </w:p>
    <w:p w14:paraId="5934ED81" w14:textId="77777777" w:rsidR="00A80386" w:rsidRDefault="00000000">
      <w:pPr>
        <w:pStyle w:val="Heading2"/>
      </w:pPr>
      <w:r>
        <w:t>5.3 Opening the web application</w:t>
      </w:r>
    </w:p>
    <w:p w14:paraId="5E88587C" w14:textId="77777777" w:rsidR="00A80386" w:rsidRDefault="00000000">
      <w:pPr>
        <w:shd w:val="clear" w:color="auto" w:fill="F1F3F5"/>
        <w:spacing w:after="40"/>
        <w:ind w:left="173"/>
      </w:pPr>
      <w:r>
        <w:rPr>
          <w:rFonts w:ascii="Consolas" w:hAnsi="Consolas"/>
          <w:sz w:val="17"/>
        </w:rPr>
        <w:t>minikube service cc-demo-service --url</w:t>
      </w:r>
    </w:p>
    <w:p w14:paraId="2FB77918" w14:textId="77777777" w:rsidR="00A80386" w:rsidRDefault="00000000">
      <w:pPr>
        <w:keepLines/>
      </w:pPr>
      <w:r>
        <w:t>The URL printed by Minikube was opened in a browser to verify that the web page was reachable. With the Docker driver</w:t>
      </w:r>
    </w:p>
    <w:p w14:paraId="2CAD64B6" w14:textId="77777777" w:rsidR="00A80386" w:rsidRDefault="00000000">
      <w:pPr>
        <w:keepLines/>
      </w:pPr>
      <w:r>
        <w:t>on Windows, the terminal running the URL command may need to remain open during the test.</w:t>
      </w:r>
    </w:p>
    <w:p w14:paraId="12FD6F8A" w14:textId="77777777" w:rsidR="00A80386" w:rsidRPr="00CE5C63" w:rsidRDefault="00000000">
      <w:pPr>
        <w:pStyle w:val="Heading1"/>
        <w:rPr>
          <w:color w:val="auto"/>
        </w:rPr>
      </w:pPr>
      <w:r w:rsidRPr="00CE5C63">
        <w:rPr>
          <w:color w:val="auto"/>
        </w:rPr>
        <w:t>6. Scaling and Self-Healing</w:t>
      </w:r>
    </w:p>
    <w:p w14:paraId="1FACB74F" w14:textId="77777777" w:rsidR="00A80386" w:rsidRPr="00CE5C63" w:rsidRDefault="00000000">
      <w:pPr>
        <w:pStyle w:val="Heading2"/>
        <w:rPr>
          <w:color w:val="auto"/>
        </w:rPr>
      </w:pPr>
      <w:r w:rsidRPr="00CE5C63">
        <w:rPr>
          <w:color w:val="auto"/>
        </w:rPr>
        <w:t>6.1 Scaling from three replicas to five</w:t>
      </w:r>
    </w:p>
    <w:p w14:paraId="400111B0" w14:textId="77777777" w:rsidR="00A80386" w:rsidRDefault="00000000">
      <w:pPr>
        <w:shd w:val="clear" w:color="auto" w:fill="F1F3F5"/>
        <w:spacing w:after="40"/>
        <w:ind w:left="173"/>
      </w:pPr>
      <w:r>
        <w:rPr>
          <w:rFonts w:ascii="Consolas" w:hAnsi="Consolas"/>
          <w:sz w:val="17"/>
        </w:rPr>
        <w:t>kubectl scale deployment cc-demo --replicas=5</w:t>
      </w:r>
    </w:p>
    <w:p w14:paraId="04106B6D" w14:textId="77777777" w:rsidR="00A80386" w:rsidRDefault="00000000">
      <w:pPr>
        <w:shd w:val="clear" w:color="auto" w:fill="F1F3F5"/>
        <w:spacing w:after="40"/>
        <w:ind w:left="173"/>
      </w:pPr>
      <w:r>
        <w:rPr>
          <w:rFonts w:ascii="Consolas" w:hAnsi="Consolas"/>
          <w:sz w:val="17"/>
        </w:rPr>
        <w:t>kubectl rollout status deployment/cc-demo --timeout=180s</w:t>
      </w:r>
    </w:p>
    <w:p w14:paraId="04F5E9F3" w14:textId="77777777" w:rsidR="00A80386" w:rsidRDefault="00000000">
      <w:pPr>
        <w:shd w:val="clear" w:color="auto" w:fill="F1F3F5"/>
        <w:spacing w:after="40"/>
        <w:ind w:left="173"/>
      </w:pPr>
      <w:r>
        <w:rPr>
          <w:rFonts w:ascii="Consolas" w:hAnsi="Consolas"/>
          <w:sz w:val="17"/>
        </w:rPr>
        <w:t>kubectl get deployment cc-demo</w:t>
      </w:r>
    </w:p>
    <w:p w14:paraId="691CCF57" w14:textId="77777777" w:rsidR="00A80386" w:rsidRDefault="00000000">
      <w:pPr>
        <w:shd w:val="clear" w:color="auto" w:fill="F1F3F5"/>
        <w:spacing w:after="40"/>
        <w:ind w:left="173"/>
      </w:pPr>
      <w:r>
        <w:rPr>
          <w:rFonts w:ascii="Consolas" w:hAnsi="Consolas"/>
          <w:sz w:val="17"/>
        </w:rPr>
        <w:t>kubectl get pods -l app=cc-demo -o wide</w:t>
      </w:r>
    </w:p>
    <w:p w14:paraId="114B2210" w14:textId="77777777" w:rsidR="00A80386" w:rsidRDefault="00000000">
      <w:pPr>
        <w:keepLines/>
      </w:pPr>
      <w:r>
        <w:t>The replica count was increased from three to five. Kubernetes created two additional Pods, and the Deployment</w:t>
      </w:r>
    </w:p>
    <w:p w14:paraId="0A66710B" w14:textId="77777777" w:rsidR="00A80386" w:rsidRDefault="00000000">
      <w:pPr>
        <w:keepLines/>
      </w:pPr>
      <w:r>
        <w:t>reached five available replicas. This demonstrated horizontal scaling.</w:t>
      </w:r>
    </w:p>
    <w:p w14:paraId="170B7370" w14:textId="77777777" w:rsidR="00A80386" w:rsidRPr="00CE5C63" w:rsidRDefault="00000000">
      <w:pPr>
        <w:pStyle w:val="Heading2"/>
        <w:rPr>
          <w:color w:val="auto"/>
        </w:rPr>
      </w:pPr>
      <w:r w:rsidRPr="00CE5C63">
        <w:rPr>
          <w:color w:val="auto"/>
        </w:rPr>
        <w:t>6.2 Deleting a Pod to test self-healing</w:t>
      </w:r>
    </w:p>
    <w:p w14:paraId="2D584B42" w14:textId="77777777" w:rsidR="00A80386" w:rsidRDefault="00000000">
      <w:pPr>
        <w:keepLines/>
      </w:pPr>
      <w:r>
        <w:t>A currently running Pod was selected from the Pod list. The command below uses a placeholder; it must be replaced with</w:t>
      </w:r>
    </w:p>
    <w:p w14:paraId="2F4BE5F7" w14:textId="77777777" w:rsidR="00A80386" w:rsidRDefault="00000000">
      <w:pPr>
        <w:keepLines/>
      </w:pPr>
      <w:r>
        <w:t>an actual Pod name shown by kubectl.</w:t>
      </w:r>
    </w:p>
    <w:p w14:paraId="0DC1F70C" w14:textId="77777777" w:rsidR="00A80386" w:rsidRDefault="00000000">
      <w:pPr>
        <w:shd w:val="clear" w:color="auto" w:fill="F1F3F5"/>
        <w:spacing w:after="40"/>
        <w:ind w:left="173"/>
      </w:pPr>
      <w:r>
        <w:rPr>
          <w:rFonts w:ascii="Consolas" w:hAnsi="Consolas"/>
          <w:sz w:val="17"/>
        </w:rPr>
        <w:t>kubectl get pods -l app=cc-demo</w:t>
      </w:r>
    </w:p>
    <w:p w14:paraId="652F3151" w14:textId="77777777" w:rsidR="00A80386" w:rsidRDefault="00000000">
      <w:pPr>
        <w:shd w:val="clear" w:color="auto" w:fill="F1F3F5"/>
        <w:spacing w:after="40"/>
        <w:ind w:left="173"/>
      </w:pPr>
      <w:r>
        <w:rPr>
          <w:rFonts w:ascii="Consolas" w:hAnsi="Consolas"/>
          <w:sz w:val="17"/>
        </w:rPr>
        <w:t>kubectl delete pod &amp;lt;pod-name&amp;gt;</w:t>
      </w:r>
    </w:p>
    <w:p w14:paraId="5E83E5D6" w14:textId="77777777" w:rsidR="00A80386" w:rsidRDefault="00000000">
      <w:pPr>
        <w:shd w:val="clear" w:color="auto" w:fill="F1F3F5"/>
        <w:spacing w:after="40"/>
        <w:ind w:left="173"/>
      </w:pPr>
      <w:r>
        <w:rPr>
          <w:rFonts w:ascii="Consolas" w:hAnsi="Consolas"/>
          <w:sz w:val="17"/>
        </w:rPr>
        <w:t>kubectl get pods -l app=cc-demo -w</w:t>
      </w:r>
    </w:p>
    <w:p w14:paraId="051534C9" w14:textId="77777777" w:rsidR="00A80386" w:rsidRDefault="00000000">
      <w:pPr>
        <w:keepLines/>
      </w:pPr>
      <w:r>
        <w:t>The deleted Pod was replaced by a new Pod with a different name. The Deployment controller restored the desired</w:t>
      </w:r>
    </w:p>
    <w:p w14:paraId="1996C808" w14:textId="77777777" w:rsidR="00A80386" w:rsidRDefault="00000000">
      <w:pPr>
        <w:keepLines/>
      </w:pPr>
      <w:r>
        <w:t>replica count. Ctrl+C stops the watch command.</w:t>
      </w:r>
    </w:p>
    <w:p w14:paraId="4884998C" w14:textId="77777777" w:rsidR="00A80386" w:rsidRDefault="00000000">
      <w:pPr>
        <w:pStyle w:val="Heading2"/>
      </w:pPr>
      <w:r w:rsidRPr="00CE5C63">
        <w:rPr>
          <w:color w:val="auto"/>
        </w:rPr>
        <w:t>6.3 Checking Service endpoints</w:t>
      </w:r>
    </w:p>
    <w:p w14:paraId="22036402" w14:textId="77777777" w:rsidR="00A80386" w:rsidRDefault="00000000">
      <w:pPr>
        <w:shd w:val="clear" w:color="auto" w:fill="F1F3F5"/>
        <w:spacing w:after="40"/>
        <w:ind w:left="173"/>
      </w:pPr>
      <w:r>
        <w:rPr>
          <w:rFonts w:ascii="Consolas" w:hAnsi="Consolas"/>
          <w:sz w:val="17"/>
        </w:rPr>
        <w:t>kubectl get endpointslices -l kubernetes.io/service-name=cc-demo-service -o wide</w:t>
      </w:r>
    </w:p>
    <w:p w14:paraId="77205386" w14:textId="77777777" w:rsidR="00A80386" w:rsidRDefault="00000000">
      <w:pPr>
        <w:keepLines/>
      </w:pPr>
      <w:r>
        <w:t>The EndpointSlice output was used to inspect the backend Pod IP addresses registered with the Service. After scaling</w:t>
      </w:r>
    </w:p>
    <w:p w14:paraId="2E3141BA" w14:textId="77777777" w:rsidR="00A80386" w:rsidRDefault="00000000">
      <w:pPr>
        <w:keepLines/>
      </w:pPr>
      <w:r>
        <w:t>and recovery, the expected state was five application replicas and corresponding Service endpoints.</w:t>
      </w:r>
    </w:p>
    <w:p w14:paraId="32B354C3" w14:textId="77777777" w:rsidR="00A80386" w:rsidRPr="00CE5C63" w:rsidRDefault="00000000">
      <w:pPr>
        <w:pStyle w:val="Heading1"/>
        <w:rPr>
          <w:color w:val="auto"/>
        </w:rPr>
      </w:pPr>
      <w:r w:rsidRPr="00CE5C63">
        <w:rPr>
          <w:color w:val="auto"/>
        </w:rPr>
        <w:t>7. Results and Observations</w:t>
      </w:r>
    </w:p>
    <w:p w14:paraId="24C78EAA" w14:textId="77777777" w:rsidR="00A80386" w:rsidRPr="00CE5C63" w:rsidRDefault="00000000">
      <w:r w:rsidRPr="00CE5C63">
        <w:rPr>
          <w:b/>
        </w:rPr>
        <w:t>Test</w:t>
      </w:r>
    </w:p>
    <w:p w14:paraId="16B8D0B9" w14:textId="77777777" w:rsidR="00A80386" w:rsidRDefault="00000000">
      <w:pPr>
        <w:keepLines/>
      </w:pPr>
      <w:r>
        <w:t>Observation</w:t>
      </w:r>
    </w:p>
    <w:p w14:paraId="4B2C0F31" w14:textId="77777777" w:rsidR="00A80386" w:rsidRDefault="00000000">
      <w:pPr>
        <w:keepLines/>
      </w:pPr>
      <w:r>
        <w:t>Result</w:t>
      </w:r>
    </w:p>
    <w:p w14:paraId="744F974D" w14:textId="77777777" w:rsidR="00A80386" w:rsidRDefault="00000000">
      <w:pPr>
        <w:keepLines/>
      </w:pPr>
      <w:r>
        <w:t>Docker image</w:t>
      </w:r>
    </w:p>
    <w:p w14:paraId="2C6C5046" w14:textId="77777777" w:rsidR="00A80386" w:rsidRDefault="00000000">
      <w:pPr>
        <w:keepLines/>
      </w:pPr>
      <w:r>
        <w:t>Image cc-k8s-demo:v1 was built and loaded into Minikube.</w:t>
      </w:r>
    </w:p>
    <w:p w14:paraId="5250451A" w14:textId="77777777" w:rsidR="00A80386" w:rsidRDefault="00000000">
      <w:pPr>
        <w:keepLines/>
      </w:pPr>
      <w:r>
        <w:t>Container image was available to the cluster.</w:t>
      </w:r>
    </w:p>
    <w:p w14:paraId="6C77CEB5" w14:textId="77777777" w:rsidR="00A80386" w:rsidRDefault="00000000">
      <w:pPr>
        <w:keepLines/>
      </w:pPr>
      <w:r>
        <w:t>Deployment</w:t>
      </w:r>
    </w:p>
    <w:p w14:paraId="4B41F4E8" w14:textId="77777777" w:rsidR="00A80386" w:rsidRDefault="00000000">
      <w:pPr>
        <w:keepLines/>
      </w:pPr>
      <w:r>
        <w:t>Application Pods reached Running and rollout completed.</w:t>
      </w:r>
    </w:p>
    <w:p w14:paraId="3C5D4B90" w14:textId="77777777" w:rsidR="00A80386" w:rsidRDefault="00000000">
      <w:pPr>
        <w:keepLines/>
      </w:pPr>
      <w:r>
        <w:t>Application deployed successfully.</w:t>
      </w:r>
    </w:p>
    <w:p w14:paraId="6228A0A3" w14:textId="77777777" w:rsidR="00A80386" w:rsidRDefault="00000000">
      <w:pPr>
        <w:keepLines/>
      </w:pPr>
      <w:r>
        <w:t>Initial replica count</w:t>
      </w:r>
    </w:p>
    <w:p w14:paraId="4BA77870" w14:textId="77777777" w:rsidR="00A80386" w:rsidRDefault="00000000">
      <w:pPr>
        <w:keepLines/>
      </w:pPr>
      <w:r>
        <w:lastRenderedPageBreak/>
        <w:t>Three replicas were configured.</w:t>
      </w:r>
    </w:p>
    <w:p w14:paraId="72C437C0" w14:textId="77777777" w:rsidR="00A80386" w:rsidRDefault="00000000">
      <w:pPr>
        <w:keepLines/>
      </w:pPr>
      <w:r>
        <w:t>Deployment maintained the desired count.</w:t>
      </w:r>
    </w:p>
    <w:p w14:paraId="6C9BC37F" w14:textId="77777777" w:rsidR="00A80386" w:rsidRDefault="00000000">
      <w:pPr>
        <w:keepLines/>
      </w:pPr>
      <w:r>
        <w:t>Scaling</w:t>
      </w:r>
    </w:p>
    <w:p w14:paraId="2EA7DDFE" w14:textId="77777777" w:rsidR="00A80386" w:rsidRDefault="00000000">
      <w:pPr>
        <w:keepLines/>
      </w:pPr>
      <w:r>
        <w:t>Replica count changed from three to five.</w:t>
      </w:r>
    </w:p>
    <w:p w14:paraId="78FC20AD" w14:textId="77777777" w:rsidR="00A80386" w:rsidRDefault="00000000">
      <w:pPr>
        <w:keepLines/>
      </w:pPr>
      <w:r>
        <w:t>Two additional Pods were created.</w:t>
      </w:r>
    </w:p>
    <w:p w14:paraId="7B7E9105" w14:textId="77777777" w:rsidR="00A80386" w:rsidRDefault="00000000">
      <w:pPr>
        <w:keepLines/>
      </w:pPr>
      <w:r>
        <w:t>Self-healing</w:t>
      </w:r>
    </w:p>
    <w:p w14:paraId="418E568A" w14:textId="77777777" w:rsidR="00A80386" w:rsidRDefault="00000000">
      <w:pPr>
        <w:keepLines/>
      </w:pPr>
      <w:r>
        <w:t>A deleted Pod was replaced by a new Pod.</w:t>
      </w:r>
    </w:p>
    <w:p w14:paraId="0C9AD15D" w14:textId="77777777" w:rsidR="00A80386" w:rsidRDefault="00000000">
      <w:pPr>
        <w:keepLines/>
      </w:pPr>
      <w:r>
        <w:t>Desired replica count was restored.</w:t>
      </w:r>
    </w:p>
    <w:p w14:paraId="2A5E9F79" w14:textId="77777777" w:rsidR="00A80386" w:rsidRDefault="00000000">
      <w:pPr>
        <w:keepLines/>
      </w:pPr>
      <w:r>
        <w:t>Service</w:t>
      </w:r>
    </w:p>
    <w:p w14:paraId="0B18B1C3" w14:textId="77777777" w:rsidR="00A80386" w:rsidRDefault="00000000">
      <w:pPr>
        <w:keepLines/>
      </w:pPr>
      <w:r>
        <w:t>EndpointSlice listed backend Pod IP addresses.</w:t>
      </w:r>
    </w:p>
    <w:p w14:paraId="4D684049" w14:textId="77777777" w:rsidR="00A80386" w:rsidRDefault="00000000">
      <w:pPr>
        <w:keepLines/>
      </w:pPr>
      <w:r>
        <w:t>Service was associated with the application Pods.</w:t>
      </w:r>
    </w:p>
    <w:p w14:paraId="3376FE12" w14:textId="77777777" w:rsidR="00A80386" w:rsidRDefault="00000000">
      <w:pPr>
        <w:keepLines/>
      </w:pPr>
      <w:r>
        <w:t>Browser test</w:t>
      </w:r>
    </w:p>
    <w:p w14:paraId="76FDD24D" w14:textId="77777777" w:rsidR="00A80386" w:rsidRDefault="00000000">
      <w:pPr>
        <w:keepLines/>
      </w:pPr>
      <w:r>
        <w:t>Application page displayed runtime information.</w:t>
      </w:r>
    </w:p>
    <w:p w14:paraId="0279C50B" w14:textId="77777777" w:rsidR="00A80386" w:rsidRDefault="00000000">
      <w:pPr>
        <w:keepLines/>
      </w:pPr>
      <w:r>
        <w:t>Application was reachable through the Service URL.</w:t>
      </w:r>
    </w:p>
    <w:p w14:paraId="6514A3D4" w14:textId="528F2D21" w:rsidR="00A80386" w:rsidRPr="00CE5C63" w:rsidRDefault="00CE5C63">
      <w:pPr>
        <w:pStyle w:val="Heading1"/>
        <w:rPr>
          <w:color w:val="auto"/>
        </w:rPr>
      </w:pPr>
      <w:r w:rsidRPr="00CE5C63">
        <w:rPr>
          <w:color w:val="auto"/>
        </w:rPr>
        <w:t>8</w:t>
      </w:r>
      <w:r w:rsidR="00000000" w:rsidRPr="00CE5C63">
        <w:rPr>
          <w:color w:val="auto"/>
        </w:rPr>
        <w:t>. Troubleshooting Notes</w:t>
      </w:r>
    </w:p>
    <w:p w14:paraId="63DDF8EB" w14:textId="77777777" w:rsidR="00A80386" w:rsidRPr="00CE5C63" w:rsidRDefault="00000000">
      <w:r w:rsidRPr="00CE5C63">
        <w:rPr>
          <w:b/>
        </w:rPr>
        <w:t>Issue</w:t>
      </w:r>
    </w:p>
    <w:p w14:paraId="55A347B4" w14:textId="77777777" w:rsidR="00A80386" w:rsidRDefault="00000000">
      <w:pPr>
        <w:keepLines/>
      </w:pPr>
      <w:r>
        <w:t>Checks / remedy</w:t>
      </w:r>
    </w:p>
    <w:p w14:paraId="7402B9A7" w14:textId="77777777" w:rsidR="00A80386" w:rsidRDefault="00000000">
      <w:pPr>
        <w:keepLines/>
      </w:pPr>
      <w:r>
        <w:t>Minikube node is not Ready</w:t>
      </w:r>
    </w:p>
    <w:p w14:paraId="27991FC6" w14:textId="77777777" w:rsidR="00A80386" w:rsidRDefault="00000000">
      <w:pPr>
        <w:keepLines/>
      </w:pPr>
      <w:r>
        <w:t>Run minikube status and kubectl get nodes. Start Minikube with minikube start --driver=docker if it is stopped.</w:t>
      </w:r>
    </w:p>
    <w:p w14:paraId="3864BC2E" w14:textId="77777777" w:rsidR="00A80386" w:rsidRDefault="00000000">
      <w:pPr>
        <w:keepLines/>
      </w:pPr>
      <w:r>
        <w:t>ImagePullBackOff or image not</w:t>
      </w:r>
    </w:p>
    <w:p w14:paraId="0B9414F8" w14:textId="77777777" w:rsidR="00A80386" w:rsidRDefault="00000000">
      <w:pPr>
        <w:keepLines/>
      </w:pPr>
      <w:r>
        <w:t>found</w:t>
      </w:r>
    </w:p>
    <w:p w14:paraId="4AF522EB" w14:textId="77777777" w:rsidR="00A80386" w:rsidRDefault="00000000">
      <w:pPr>
        <w:keepLines/>
      </w:pPr>
      <w:r>
        <w:t>Confirm the image and tag match the Deployment, then run minikube image load cc-k8s-demo:v1.</w:t>
      </w:r>
    </w:p>
    <w:p w14:paraId="39496D62" w14:textId="77777777" w:rsidR="00A80386" w:rsidRDefault="00000000">
      <w:pPr>
        <w:keepLines/>
      </w:pPr>
      <w:r>
        <w:t>Pods are not ready</w:t>
      </w:r>
    </w:p>
    <w:p w14:paraId="50F6248A" w14:textId="77777777" w:rsidR="00A80386" w:rsidRDefault="00000000">
      <w:pPr>
        <w:keepLines/>
      </w:pPr>
      <w:r>
        <w:t>Inspect kubectl describe pod and kubectl logs . Check the application port and health-probe paths.</w:t>
      </w:r>
    </w:p>
    <w:p w14:paraId="0DE4971B" w14:textId="77777777" w:rsidR="00A80386" w:rsidRDefault="00000000">
      <w:pPr>
        <w:keepLines/>
      </w:pPr>
      <w:r>
        <w:t>Browser URL does not open</w:t>
      </w:r>
    </w:p>
    <w:p w14:paraId="1585998A" w14:textId="77777777" w:rsidR="00A80386" w:rsidRDefault="00000000">
      <w:pPr>
        <w:keepLines/>
      </w:pPr>
      <w:r>
        <w:t>Run minikube service cc-demo-service --url and use the printed URL. Keep the URL command's terminal open if</w:t>
      </w:r>
    </w:p>
    <w:p w14:paraId="415FF57C" w14:textId="77777777" w:rsidR="00A80386" w:rsidRDefault="00000000">
      <w:pPr>
        <w:keepLines/>
      </w:pPr>
      <w:r>
        <w:t>required.</w:t>
      </w:r>
    </w:p>
    <w:p w14:paraId="19597249" w14:textId="77777777" w:rsidR="00A80386" w:rsidRDefault="00000000">
      <w:pPr>
        <w:keepLines/>
      </w:pPr>
      <w:r>
        <w:t>Scaling takes time</w:t>
      </w:r>
    </w:p>
    <w:p w14:paraId="17822500" w14:textId="77777777" w:rsidR="00A80386" w:rsidRDefault="00000000">
      <w:pPr>
        <w:keepLines/>
      </w:pPr>
      <w:r>
        <w:t>Watch kubectl get pods -l app=cc-demo -w and check kubectl rollout status deployment/cc-demo</w:t>
      </w:r>
    </w:p>
    <w:p w14:paraId="76D2399A" w14:textId="77777777" w:rsidR="00A80386" w:rsidRDefault="00000000">
      <w:pPr>
        <w:keepLines/>
      </w:pPr>
      <w:r>
        <w:t>--timeout=180s.</w:t>
      </w:r>
    </w:p>
    <w:p w14:paraId="79F8C985" w14:textId="31038CAF" w:rsidR="00A80386" w:rsidRPr="00CE5C63" w:rsidRDefault="00CE5C63">
      <w:pPr>
        <w:pStyle w:val="Heading1"/>
        <w:rPr>
          <w:color w:val="auto"/>
        </w:rPr>
      </w:pPr>
      <w:r w:rsidRPr="00CE5C63">
        <w:rPr>
          <w:color w:val="auto"/>
        </w:rPr>
        <w:t>9</w:t>
      </w:r>
      <w:r w:rsidR="00000000" w:rsidRPr="00CE5C63">
        <w:rPr>
          <w:color w:val="auto"/>
        </w:rPr>
        <w:t>. Conclusion</w:t>
      </w:r>
    </w:p>
    <w:p w14:paraId="5857E7D4" w14:textId="77777777" w:rsidR="00A80386" w:rsidRDefault="00000000">
      <w:pPr>
        <w:keepLines/>
      </w:pPr>
      <w:r>
        <w:t>The Node.js web application was containerised with Docker and deployed to a local Kubernetes cluster managed by</w:t>
      </w:r>
    </w:p>
    <w:p w14:paraId="3F659B3D" w14:textId="77777777" w:rsidR="00A80386" w:rsidRDefault="00000000">
      <w:pPr>
        <w:keepLines/>
      </w:pPr>
      <w:r>
        <w:t>Minikube. A Kubernetes Deployment maintained the desired replicas, and a NodePort Service provided access to the</w:t>
      </w:r>
    </w:p>
    <w:p w14:paraId="38014A3A" w14:textId="77777777" w:rsidR="00A80386" w:rsidRDefault="00000000">
      <w:pPr>
        <w:keepLines/>
      </w:pPr>
      <w:r>
        <w:t>application. Scaling from three to five replicas demonstrated horizontal scaling. Deleting a running Pod demonstrated</w:t>
      </w:r>
    </w:p>
    <w:p w14:paraId="24896F75" w14:textId="77777777" w:rsidR="00A80386" w:rsidRDefault="00000000">
      <w:pPr>
        <w:keepLines/>
      </w:pPr>
      <w:r>
        <w:t>self-healing because Kubernetes created a replacement and restored the desired replica count. Service EndpointSlice</w:t>
      </w:r>
    </w:p>
    <w:p w14:paraId="4785B3EB" w14:textId="77777777" w:rsidR="00A80386" w:rsidRDefault="00000000">
      <w:pPr>
        <w:keepLines/>
      </w:pPr>
      <w:r>
        <w:t>information was used to inspect the backend Pods. The practical therefore demonstrated containerisation, deployment,</w:t>
      </w:r>
    </w:p>
    <w:p w14:paraId="6F542518" w14:textId="77777777" w:rsidR="00A80386" w:rsidRDefault="00000000">
      <w:pPr>
        <w:keepLines/>
      </w:pPr>
      <w:r>
        <w:lastRenderedPageBreak/>
        <w:t>service exposure, scaling, and self-healing using Docker and Kubernetes.</w:t>
      </w:r>
    </w:p>
    <w:p w14:paraId="0A200B0C" w14:textId="77777777" w:rsidR="00A80386" w:rsidRPr="00CE5C63" w:rsidRDefault="00000000">
      <w:pPr>
        <w:pStyle w:val="Heading2"/>
        <w:rPr>
          <w:color w:val="auto"/>
        </w:rPr>
      </w:pPr>
      <w:r w:rsidRPr="00CE5C63">
        <w:rPr>
          <w:color w:val="auto"/>
        </w:rPr>
        <w:t>Appendix A: Command Reference</w:t>
      </w:r>
    </w:p>
    <w:p w14:paraId="0A54929F" w14:textId="77777777" w:rsidR="00A80386" w:rsidRDefault="00000000">
      <w:pPr>
        <w:keepLines/>
      </w:pPr>
      <w:r>
        <w:t>A.1 Start and verify the cluster</w:t>
      </w:r>
    </w:p>
    <w:p w14:paraId="69898745" w14:textId="77777777" w:rsidR="00A80386" w:rsidRDefault="00000000">
      <w:pPr>
        <w:shd w:val="clear" w:color="auto" w:fill="F1F3F5"/>
        <w:spacing w:after="40"/>
        <w:ind w:left="173"/>
      </w:pPr>
      <w:r>
        <w:rPr>
          <w:rFonts w:ascii="Consolas" w:hAnsi="Consolas"/>
          <w:sz w:val="17"/>
        </w:rPr>
        <w:t>minikube start --driver=docker</w:t>
      </w:r>
    </w:p>
    <w:p w14:paraId="5C175408" w14:textId="77777777" w:rsidR="00A80386" w:rsidRDefault="00000000">
      <w:pPr>
        <w:shd w:val="clear" w:color="auto" w:fill="F1F3F5"/>
        <w:spacing w:after="40"/>
        <w:ind w:left="173"/>
      </w:pPr>
      <w:r>
        <w:rPr>
          <w:rFonts w:ascii="Consolas" w:hAnsi="Consolas"/>
          <w:sz w:val="17"/>
        </w:rPr>
        <w:t>kubectl config use-context minikube</w:t>
      </w:r>
    </w:p>
    <w:p w14:paraId="05FF9B50" w14:textId="77777777" w:rsidR="00A80386" w:rsidRDefault="00000000">
      <w:pPr>
        <w:shd w:val="clear" w:color="auto" w:fill="F1F3F5"/>
        <w:spacing w:after="40"/>
        <w:ind w:left="173"/>
      </w:pPr>
      <w:r>
        <w:rPr>
          <w:rFonts w:ascii="Consolas" w:hAnsi="Consolas"/>
          <w:sz w:val="17"/>
        </w:rPr>
        <w:t>kubectl get nodes</w:t>
      </w:r>
    </w:p>
    <w:p w14:paraId="39F60ED3" w14:textId="77777777" w:rsidR="00A80386" w:rsidRDefault="00000000">
      <w:pPr>
        <w:keepLines/>
      </w:pPr>
      <w:r>
        <w:t>A.2 Build and deploy</w:t>
      </w:r>
    </w:p>
    <w:p w14:paraId="2FA3886C" w14:textId="77777777" w:rsidR="00A80386" w:rsidRDefault="00000000">
      <w:pPr>
        <w:shd w:val="clear" w:color="auto" w:fill="F1F3F5"/>
        <w:spacing w:after="40"/>
        <w:ind w:left="173"/>
      </w:pPr>
      <w:r>
        <w:rPr>
          <w:rFonts w:ascii="Consolas" w:hAnsi="Consolas"/>
          <w:sz w:val="17"/>
        </w:rPr>
        <w:t>docker build -t cc-k8s-demo:v1 .</w:t>
      </w:r>
    </w:p>
    <w:p w14:paraId="2FB573EC" w14:textId="77777777" w:rsidR="00A80386" w:rsidRDefault="00000000">
      <w:pPr>
        <w:shd w:val="clear" w:color="auto" w:fill="F1F3F5"/>
        <w:spacing w:after="40"/>
        <w:ind w:left="173"/>
      </w:pPr>
      <w:r>
        <w:rPr>
          <w:rFonts w:ascii="Consolas" w:hAnsi="Consolas"/>
          <w:sz w:val="17"/>
        </w:rPr>
        <w:t>minikube image load cc-k8s-demo:v1</w:t>
      </w:r>
    </w:p>
    <w:p w14:paraId="5F2CF2A9" w14:textId="77777777" w:rsidR="00A80386" w:rsidRDefault="00000000">
      <w:pPr>
        <w:shd w:val="clear" w:color="auto" w:fill="F1F3F5"/>
        <w:spacing w:after="40"/>
        <w:ind w:left="173"/>
      </w:pPr>
      <w:r>
        <w:rPr>
          <w:rFonts w:ascii="Consolas" w:hAnsi="Consolas"/>
          <w:sz w:val="17"/>
        </w:rPr>
        <w:t>kubectl apply -f .\k8s\deployment.yaml</w:t>
      </w:r>
    </w:p>
    <w:p w14:paraId="5A6613A3" w14:textId="77777777" w:rsidR="00A80386" w:rsidRDefault="00000000">
      <w:pPr>
        <w:shd w:val="clear" w:color="auto" w:fill="F1F3F5"/>
        <w:spacing w:after="40"/>
        <w:ind w:left="173"/>
      </w:pPr>
      <w:r>
        <w:rPr>
          <w:rFonts w:ascii="Consolas" w:hAnsi="Consolas"/>
          <w:sz w:val="17"/>
        </w:rPr>
        <w:t>kubectl apply -f .\k8s\service.yaml</w:t>
      </w:r>
    </w:p>
    <w:p w14:paraId="190C30AE" w14:textId="77777777" w:rsidR="00A80386" w:rsidRDefault="00000000">
      <w:pPr>
        <w:shd w:val="clear" w:color="auto" w:fill="F1F3F5"/>
        <w:spacing w:after="40"/>
        <w:ind w:left="173"/>
      </w:pPr>
      <w:r>
        <w:rPr>
          <w:rFonts w:ascii="Consolas" w:hAnsi="Consolas"/>
          <w:sz w:val="17"/>
        </w:rPr>
        <w:t>minikube service cc-demo-service --url</w:t>
      </w:r>
    </w:p>
    <w:p w14:paraId="03B43C3C" w14:textId="77777777" w:rsidR="00A80386" w:rsidRDefault="00000000">
      <w:pPr>
        <w:keepLines/>
      </w:pPr>
      <w:r>
        <w:t>A.3 Scale and verify recovery</w:t>
      </w:r>
    </w:p>
    <w:p w14:paraId="3477860A" w14:textId="77777777" w:rsidR="00A80386" w:rsidRDefault="00000000">
      <w:pPr>
        <w:shd w:val="clear" w:color="auto" w:fill="F1F3F5"/>
        <w:spacing w:after="40"/>
        <w:ind w:left="173"/>
      </w:pPr>
      <w:r>
        <w:rPr>
          <w:rFonts w:ascii="Consolas" w:hAnsi="Consolas"/>
          <w:sz w:val="17"/>
        </w:rPr>
        <w:t>kubectl scale deployment cc-demo --replicas=5</w:t>
      </w:r>
    </w:p>
    <w:p w14:paraId="685E08F8" w14:textId="77777777" w:rsidR="00A80386" w:rsidRDefault="00000000">
      <w:pPr>
        <w:shd w:val="clear" w:color="auto" w:fill="F1F3F5"/>
        <w:spacing w:after="40"/>
        <w:ind w:left="173"/>
      </w:pPr>
      <w:r>
        <w:rPr>
          <w:rFonts w:ascii="Consolas" w:hAnsi="Consolas"/>
          <w:sz w:val="17"/>
        </w:rPr>
        <w:t>kubectl get pods -l app=cc-demo -o wide</w:t>
      </w:r>
    </w:p>
    <w:p w14:paraId="7A8AFC0A" w14:textId="77777777" w:rsidR="00A80386" w:rsidRDefault="00000000">
      <w:pPr>
        <w:shd w:val="clear" w:color="auto" w:fill="F1F3F5"/>
        <w:spacing w:after="40"/>
        <w:ind w:left="173"/>
      </w:pPr>
      <w:r>
        <w:rPr>
          <w:rFonts w:ascii="Consolas" w:hAnsi="Consolas"/>
          <w:sz w:val="17"/>
        </w:rPr>
        <w:t>kubectl delete pod &lt;pod-name&gt;</w:t>
      </w:r>
    </w:p>
    <w:p w14:paraId="40F405B1" w14:textId="77777777" w:rsidR="00A80386" w:rsidRDefault="00000000">
      <w:pPr>
        <w:shd w:val="clear" w:color="auto" w:fill="F1F3F5"/>
        <w:spacing w:after="40"/>
        <w:ind w:left="173"/>
      </w:pPr>
      <w:r>
        <w:rPr>
          <w:rFonts w:ascii="Consolas" w:hAnsi="Consolas"/>
          <w:sz w:val="17"/>
        </w:rPr>
        <w:t>kubectl get endpointslices -l kubernetes.io/service-name=cc-demo-service -o wide</w:t>
      </w:r>
    </w:p>
    <w:p w14:paraId="6C8B2D17" w14:textId="77777777" w:rsidR="00A80386" w:rsidRDefault="00000000">
      <w:pPr>
        <w:keepLines/>
      </w:pPr>
      <w:r>
        <w:t>To stop the practical safely, stop the Service URL terminal with Ctrl+C, optionally scale the Deployment to zero with</w:t>
      </w:r>
    </w:p>
    <w:p w14:paraId="324DCABC" w14:textId="77777777" w:rsidR="00A80386" w:rsidRDefault="00000000">
      <w:pPr>
        <w:shd w:val="clear" w:color="auto" w:fill="F1F3F5"/>
        <w:spacing w:after="40"/>
        <w:ind w:left="173"/>
      </w:pPr>
      <w:r>
        <w:rPr>
          <w:rFonts w:ascii="Consolas" w:hAnsi="Consolas"/>
          <w:sz w:val="17"/>
        </w:rPr>
        <w:t>kubectl scale deployment cc-demo --replicas=0, and run minikube stop. Do not delete the Minikube cluster unless you</w:t>
      </w:r>
    </w:p>
    <w:p w14:paraId="6D67600B" w14:textId="77777777" w:rsidR="00A80386" w:rsidRDefault="00000000">
      <w:pPr>
        <w:keepLines/>
      </w:pPr>
      <w:r>
        <w:t>intend to remove its stored resources.</w:t>
      </w:r>
    </w:p>
    <w:sectPr w:rsidR="00A80386" w:rsidSect="00034616">
      <w:headerReference w:type="default" r:id="rId8"/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511C9" w14:textId="77777777" w:rsidR="00D87416" w:rsidRDefault="00D87416">
      <w:pPr>
        <w:spacing w:after="0" w:line="240" w:lineRule="auto"/>
      </w:pPr>
      <w:r>
        <w:separator/>
      </w:r>
    </w:p>
  </w:endnote>
  <w:endnote w:type="continuationSeparator" w:id="0">
    <w:p w14:paraId="789746F3" w14:textId="77777777" w:rsidR="00D87416" w:rsidRDefault="00D874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96FAC" w14:textId="77777777" w:rsidR="00A80386" w:rsidRDefault="00000000">
    <w:pPr>
      <w:pStyle w:val="Footer"/>
      <w:jc w:val="center"/>
    </w:pPr>
    <w:r>
      <w:rPr>
        <w:color w:val="666666"/>
        <w:sz w:val="16"/>
      </w:rPr>
      <w:t xml:space="preserve">Docker and Kubernetes Deployment Case </w:t>
    </w:r>
    <w:proofErr w:type="gramStart"/>
    <w:r>
      <w:rPr>
        <w:color w:val="666666"/>
        <w:sz w:val="16"/>
      </w:rPr>
      <w:t>Study</w:t>
    </w:r>
    <w:r>
      <w:t xml:space="preserve">  |</w:t>
    </w:r>
    <w:proofErr w:type="gramEnd"/>
    <w:r>
      <w:t xml:space="preserve">  Page </w:t>
    </w:r>
    <w:r>
      <w:fldChar w:fldCharType="begin"/>
    </w:r>
    <w:r>
      <w:instrText>PAGE</w:instrText>
    </w:r>
    <w:r>
      <w:fldChar w:fldCharType="separate"/>
    </w:r>
    <w:r w:rsidR="00CE5C6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32645" w14:textId="77777777" w:rsidR="00D87416" w:rsidRDefault="00D87416">
      <w:pPr>
        <w:spacing w:after="0" w:line="240" w:lineRule="auto"/>
      </w:pPr>
      <w:r>
        <w:separator/>
      </w:r>
    </w:p>
  </w:footnote>
  <w:footnote w:type="continuationSeparator" w:id="0">
    <w:p w14:paraId="7E29CA5C" w14:textId="77777777" w:rsidR="00D87416" w:rsidRDefault="00D874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9A82B" w14:textId="77777777" w:rsidR="00A80386" w:rsidRDefault="00000000">
    <w:pPr>
      <w:pStyle w:val="Header"/>
      <w:jc w:val="right"/>
    </w:pPr>
    <w:r>
      <w:rPr>
        <w:b/>
        <w:color w:val="666666"/>
        <w:sz w:val="16"/>
      </w:rPr>
      <w:t xml:space="preserve">CLOUD COMPUTING LAB </w:t>
    </w:r>
    <w:proofErr w:type="gramStart"/>
    <w:r>
      <w:rPr>
        <w:b/>
        <w:color w:val="666666"/>
        <w:sz w:val="16"/>
      </w:rPr>
      <w:t>REPORT  |</w:t>
    </w:r>
    <w:proofErr w:type="gramEnd"/>
    <w:r>
      <w:rPr>
        <w:b/>
        <w:color w:val="666666"/>
        <w:sz w:val="16"/>
      </w:rPr>
      <w:t xml:space="preserve">  DOCKER • KUBERNETES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6653240">
    <w:abstractNumId w:val="8"/>
  </w:num>
  <w:num w:numId="2" w16cid:durableId="1539582697">
    <w:abstractNumId w:val="6"/>
  </w:num>
  <w:num w:numId="3" w16cid:durableId="605693044">
    <w:abstractNumId w:val="5"/>
  </w:num>
  <w:num w:numId="4" w16cid:durableId="668296008">
    <w:abstractNumId w:val="4"/>
  </w:num>
  <w:num w:numId="5" w16cid:durableId="757361513">
    <w:abstractNumId w:val="7"/>
  </w:num>
  <w:num w:numId="6" w16cid:durableId="148983961">
    <w:abstractNumId w:val="3"/>
  </w:num>
  <w:num w:numId="7" w16cid:durableId="1223372492">
    <w:abstractNumId w:val="2"/>
  </w:num>
  <w:num w:numId="8" w16cid:durableId="459109798">
    <w:abstractNumId w:val="1"/>
  </w:num>
  <w:num w:numId="9" w16cid:durableId="1492864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80386"/>
    <w:rsid w:val="00AA1D8D"/>
    <w:rsid w:val="00B47730"/>
    <w:rsid w:val="00CB0664"/>
    <w:rsid w:val="00CE5C63"/>
    <w:rsid w:val="00D27747"/>
    <w:rsid w:val="00D874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353EDD"/>
  <w14:defaultImageDpi w14:val="300"/>
  <w15:docId w15:val="{75493560-CA46-443E-8656-8464F5D93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1215</Words>
  <Characters>6927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the epic guy the epic guy</cp:lastModifiedBy>
  <cp:revision>2</cp:revision>
  <dcterms:created xsi:type="dcterms:W3CDTF">2013-12-23T23:15:00Z</dcterms:created>
  <dcterms:modified xsi:type="dcterms:W3CDTF">2026-10-30T00:07:00Z</dcterms:modified>
  <cp:category/>
</cp:coreProperties>
</file>